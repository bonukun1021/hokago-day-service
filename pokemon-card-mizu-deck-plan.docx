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color w:val="1F3A5F"/>
          <w:sz w:val="32"/>
        </w:rPr>
        <w:t>みずタイプ　20枚デッキ　構築案（簡単ルール用）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プロキシ採用の場合に使う、たたき台です。カードの数字は、送られたカード画像から読み取ったものです。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1. 決めた条件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1タイプ（みず）だけで試す。　・たねポケモンのみ（進化なし）。　・exのカードは使わない。　・ワザの効果がない（ダメージだけの）カードを中心にする。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デッキは20枚：たねポケモン8枚 ＋ みずの基本エネルギー12枚。　・弱点は、すべて「かみなり×2」（みず同士の対戦では出ません）。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2. 使えるカード（みず・たねポケモン14枚）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624"/>
        <w:gridCol w:w="1814"/>
        <w:gridCol w:w="624"/>
        <w:gridCol w:w="2608"/>
        <w:gridCol w:w="2608"/>
        <w:gridCol w:w="567"/>
        <w:gridCol w:w="680"/>
        <w:gridCol w:w="794"/>
      </w:tblGrid>
      <w:tr>
        <w:tc>
          <w:tcPr>
            <w:tcW w:type="dxa" w:w="62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No.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カード名</w:t>
            </w:r>
          </w:p>
        </w:tc>
        <w:tc>
          <w:tcPr>
            <w:tcW w:type="dxa" w:w="62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HP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ワザ1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ワザ2</w:t>
            </w:r>
          </w:p>
        </w:tc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逃</w:t>
            </w:r>
          </w:p>
        </w:tc>
        <w:tc>
          <w:tcPr>
            <w:tcW w:type="dxa" w:w="680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点</w:t>
            </w:r>
          </w:p>
        </w:tc>
        <w:tc>
          <w:tcPr>
            <w:tcW w:type="dxa" w:w="7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ヘイガニ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はさむ 60（みず2＋無1）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A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ウデッポウ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スプラッシュ 50（みず2）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A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ナミイルカ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みずかけ 10（みず1）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するどいひれ 50（みず1＋無2）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A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パウワウ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みずかけ 10（みず1）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スプラッシュ 30（みず2）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ブイゼル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しっぽではたく 10（無1）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スプラッシュ 30（みず1＋無2）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ミジュマル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たいあたり 10（みず1）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みずでっぽう 30（みず2）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ヤドン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みずでっぽう 10（みず1）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しっぽではたく 30（みず1＋無1）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アシマリ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はたく 20（みず1）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テッポウオ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するどいひれ 20（みず1）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コソクムシ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かじる 10（みず1）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どつく 20（無2）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ヒトデマン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みずでっぽう 20（みず1）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ハスボー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みずでっぽう 20（みず1）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ケロマツ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みずかけ 20（みず1＋無1）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ケイコウオ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50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うちみず 20（みず1）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</w:tbl>
    <w:p>
      <w:r>
        <w:rPr>
          <w:rFonts w:ascii="Meiryo" w:hAnsi="Meiryo" w:eastAsia="Meiryo"/>
          <w:b w:val="0"/>
          <w:color w:val="555555"/>
          <w:sz w:val="18"/>
        </w:rPr>
        <w:t>点（強さ点）＝ HP÷10 ＋ いちばん大きいワザのダメージ÷10。無色（白い丸）は、どのエネルギーでも払えます。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3. ランクの境目（みず用）</w:t>
      </w:r>
    </w:p>
    <w:p>
      <w:r>
        <w:rPr>
          <w:rFonts w:ascii="Meiryo" w:hAnsi="Meiryo" w:eastAsia="Meiryo"/>
          <w:b w:val="0"/>
        </w:rPr>
        <w:t>みずのカードは、くさより強さ点が高めです。くさ用の境目（A＝11点以上）のままだと、Cが3枚しかなく、8枚のデッキが組めません。そこで、みずは、次の境目にしました。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928"/>
        <w:gridCol w:w="1814"/>
        <w:gridCol w:w="6576"/>
      </w:tblGrid>
      <w:tr>
        <w:tc>
          <w:tcPr>
            <w:tcW w:type="dxa" w:w="1928"/>
            <w:vAlign w:val="center"/>
            <w:shd w:val="clear" w:color="auto" w:fill="1F3A5F"/>
          </w:tcPr>
          <w:p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強さ点</w:t>
            </w:r>
          </w:p>
        </w:tc>
        <w:tc>
          <w:tcPr>
            <w:tcW w:type="dxa" w:w="6576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カード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A（つよい）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13点 以上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ヘイガニ、ウデッポウ、ナミイルカ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B（ふつう）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10点 〜 12点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パウワウ、ブイゼル、ミジュマル、ヤドン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C（やさしい）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9点 以下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アシマリ、テッポウオ、コソクムシ、ヒトデマン、ハスボー、ケロマツ、ケイコウオ</w:t>
            </w:r>
          </w:p>
        </w:tc>
      </w:tr>
    </w:tbl>
    <w:p>
      <w:r>
        <w:rPr>
          <w:rFonts w:ascii="Meiryo" w:hAnsi="Meiryo" w:eastAsia="Meiryo"/>
          <w:b w:val="0"/>
          <w:sz w:val="19"/>
        </w:rPr>
        <w:t>枚数制限（前と同じ）：Aは1枚まで、Bは3枚まで、Cは制限なし（8枚まで）。</w:t>
      </w:r>
    </w:p>
    <w:p>
      <w:r>
        <w:br w:type="page"/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4. デッキ案（ポケモン8枚 ＋ みずエネルギー12枚）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587"/>
        <w:gridCol w:w="4365"/>
        <w:gridCol w:w="4365"/>
      </w:tblGrid>
      <w:tr>
        <w:tc>
          <w:tcPr>
            <w:tcW w:type="dxa" w:w="1587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</w:r>
          </w:p>
        </w:tc>
        <w:tc>
          <w:tcPr>
            <w:tcW w:type="dxa" w:w="4365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デッキ①　つよめ型</w:t>
            </w:r>
          </w:p>
        </w:tc>
        <w:tc>
          <w:tcPr>
            <w:tcW w:type="dxa" w:w="4365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デッキ②　くさ対戦用（Aなし）</w:t>
            </w:r>
          </w:p>
        </w:tc>
      </w:tr>
      <w:tr>
        <w:tc>
          <w:tcPr>
            <w:tcW w:type="dxa" w:w="158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A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ウデッポウ（1枚）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なし</w:t>
            </w:r>
          </w:p>
        </w:tc>
      </w:tr>
      <w:tr>
        <w:tc>
          <w:tcPr>
            <w:tcW w:type="dxa" w:w="158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B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ブイゼル、ミジュマル、ヤドン（3枚）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ブイゼル、ミジュマル、ヤドン（3枚）</w:t>
            </w:r>
          </w:p>
        </w:tc>
      </w:tr>
      <w:tr>
        <w:tc>
          <w:tcPr>
            <w:tcW w:type="dxa" w:w="158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C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アシマリ、ハスボー、ケロマツ、ケイコウオ（4枚）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ヒトデマン、テッポウオ、ハスボー、ケロマツ、ケイコウオ（5枚）</w:t>
            </w:r>
          </w:p>
        </w:tc>
      </w:tr>
      <w:tr>
        <w:tc>
          <w:tcPr>
            <w:tcW w:type="dxa" w:w="158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強さ点の合計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75点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71点</w:t>
            </w:r>
          </w:p>
        </w:tc>
      </w:tr>
      <w:tr>
        <w:tc>
          <w:tcPr>
            <w:tcW w:type="dxa" w:w="158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ねらい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Aのカードが入った、強めのデッキ。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Aを入れず、くさのデッキと、近い強さにしたデッキ。</w:t>
            </w:r>
          </w:p>
        </w:tc>
      </w:tr>
    </w:tbl>
    <w:p>
      <w:r>
        <w:rPr>
          <w:rFonts w:ascii="Meiryo" w:hAnsi="Meiryo" w:eastAsia="Meiryo"/>
          <w:b w:val="0"/>
          <w:sz w:val="19"/>
        </w:rPr>
        <w:t>参考：くさのデッキ案は、①が71点、②が67点でした。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5. くさとの対戦で、強さをそろえるには</w:t>
      </w:r>
    </w:p>
    <w:p>
      <w:r>
        <w:rPr>
          <w:rFonts w:ascii="Meiryo" w:hAnsi="Meiryo" w:eastAsia="Meiryo"/>
          <w:b w:val="0"/>
        </w:rPr>
        <w:t>みずのカードは、HPが高く（60〜80）、ダメージも大きいカードが多いので、同じ枚数制限でも、くさよりやや強いデッキになります。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みず同士、くさ同士で対戦する。（いちばん分かりやすい）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みずは、デッキ②（Aなし）を使う。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追加のルールとして、「ポケモン8枚の強さ点の合計は、72点まで」と決める。（デッキ①は75点なので、使えません）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6. プロキシで作るもの（2デッキぶん）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ポケモンカード：16枚（ブイゼル、ミジュマル、ヤドン、ハスボー、ケロマツ、ケイコウオが各2、ウデッポウ、アシマリ、ヒトデマン、テッポウオが各1）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みずの基本エネルギー：24枚（1デッキ12枚 × 2）　・スリーブ：40枚（20枚 × 2デッキ）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7. 確認が必要なこと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数字は、カード画像から読み取ったものです。印刷前に、公式サイトで、HP・ワザ・ダメージが合っているか、確認してください。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ケイコウオは、2つのセットのカードが届きましたが、HPとワザは同じでした。同じカードとして扱っています。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ヘイガニ、ブイゼル、ナミイルカのワザは、エネルギーが3個必要です。エネルギーが重いカードなので、小さな子には難しいかもしれません。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プロキシの権利の確認は、まだ取れていません。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