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color w:val="1F3A5F"/>
          <w:sz w:val="32"/>
        </w:rPr>
        <w:t>くさタイプ　20枚デッキ　構築案（簡単ルール用）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プロキシ採用の場合に使う、たたき台です。カードの数字は、送られたカード画像から読み取ったものです。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1. 決めた条件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1タイプ（くさ）だけで試す。　・たねポケモンのみ（進化なし）。　・exのカードは使わない。　・ワザの効果がない（ダメージだけの）カードを中心にする。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デッキは20枚：たねポケモン8枚 ＋ くさの基本エネルギー12枚。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2. 使えるカード（くさ・たねポケモン14枚）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624"/>
        <w:gridCol w:w="1814"/>
        <w:gridCol w:w="624"/>
        <w:gridCol w:w="2608"/>
        <w:gridCol w:w="2608"/>
        <w:gridCol w:w="567"/>
        <w:gridCol w:w="680"/>
        <w:gridCol w:w="794"/>
      </w:tblGrid>
      <w:tr>
        <w:tc>
          <w:tcPr>
            <w:tcW w:type="dxa" w:w="62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No.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カード名</w:t>
            </w:r>
          </w:p>
        </w:tc>
        <w:tc>
          <w:tcPr>
            <w:tcW w:type="dxa" w:w="62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HP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ワザ1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ワザ2</w:t>
            </w:r>
          </w:p>
        </w:tc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逃げ</w:t>
            </w:r>
          </w:p>
        </w:tc>
        <w:tc>
          <w:tcPr>
            <w:tcW w:type="dxa" w:w="680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点</w:t>
            </w:r>
          </w:p>
        </w:tc>
        <w:tc>
          <w:tcPr>
            <w:tcW w:type="dxa" w:w="7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モンジャラ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ひっぱたく 10（無1）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つるでうつ 30（くさ1＋無1）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A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ハリマロン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たたく 10（くさ1）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トゲでさす 30（くさ2）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ツタージャ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たいあたり 10（くさ1）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つるのムチ 30（くさ2）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ハスボー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ずつき 30（くさ1＋無1）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タマタマ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ぶつかる 30（くさ1＋無1）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チコリータ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はっぱカッター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ミニーブ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しるをとばす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ノノクラゲ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ぶつかる 10（くさ1）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ひっぱたく 20（くさ1＋無1）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ケムッソ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むしくい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エリカのマダツボミ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つるでうつ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ナゾノクサ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タネばくだん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クルミル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むしくい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コフキムシ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40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かじる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  <w:tr>
        <w:tc>
          <w:tcPr>
            <w:tcW w:type="dxa" w:w="624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カジッチュ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40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しるをとばす 20（くさ1）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―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C</w:t>
            </w:r>
          </w:p>
        </w:tc>
      </w:tr>
    </w:tbl>
    <w:p>
      <w:r>
        <w:rPr>
          <w:rFonts w:ascii="Meiryo" w:hAnsi="Meiryo" w:eastAsia="Meiryo"/>
          <w:b w:val="0"/>
          <w:color w:val="555555"/>
          <w:sz w:val="18"/>
        </w:rPr>
        <w:t>強さ点 ＝ HP÷10 ＋ いちばん大きいワザのダメージ÷10。弱点は、すべて「ほのお×2」です。無色（白い丸）は、どのエネルギーでも払えます。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3. ランクの境目を調整します</w:t>
      </w:r>
    </w:p>
    <w:p>
      <w:r>
        <w:rPr>
          <w:rFonts w:ascii="Meiryo" w:hAnsi="Meiryo" w:eastAsia="Meiryo"/>
          <w:b w:val="0"/>
        </w:rPr>
        <w:t>前の「強さの目安表」の境目（A＝14点以上、B＝10〜13点）では、くさのたねポケモンの強さ点が最大でも11点なので、Aランクのカードが1枚もできません。このデッキ用に、境目を下げました。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928"/>
        <w:gridCol w:w="1814"/>
        <w:gridCol w:w="6576"/>
      </w:tblGrid>
      <w:tr>
        <w:tc>
          <w:tcPr>
            <w:tcW w:type="dxa" w:w="1928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強さ点</w:t>
            </w:r>
          </w:p>
        </w:tc>
        <w:tc>
          <w:tcPr>
            <w:tcW w:type="dxa" w:w="657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カード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A（つよい）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11点 以上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モンジャラ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B（ふつう）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9点 〜 10点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ハリマロン、ツタージャ、ハスボー、タマタマ、チコリータ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C（やさしい）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8点 以下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ミニーブ、ノノクラゲ、ケムッソ、エリカのマダツボミ、ナゾノクサ、クルミル、コフキムシ、カジッチュ</w:t>
            </w:r>
          </w:p>
        </w:tc>
      </w:tr>
    </w:tbl>
    <w:p>
      <w:r>
        <w:rPr>
          <w:rFonts w:ascii="Meiryo" w:hAnsi="Meiryo" w:eastAsia="Meiryo"/>
          <w:b w:val="0"/>
          <w:sz w:val="19"/>
        </w:rPr>
        <w:t>デッキの枚数制限（前と同じ）：Aは1枚まで、Bは3枚まで、Cは制限なし（8枚まで）。</w:t>
      </w:r>
    </w:p>
    <w:p>
      <w:r>
        <w:br w:type="page"/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4. デッキ案（ポケモン8枚 ＋ くさエネルギー12枚）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361"/>
        <w:gridCol w:w="4479"/>
        <w:gridCol w:w="4479"/>
      </w:tblGrid>
      <w:tr>
        <w:tc>
          <w:tcPr>
            <w:tcW w:type="dxa" w:w="1361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</w:r>
          </w:p>
        </w:tc>
        <w:tc>
          <w:tcPr>
            <w:tcW w:type="dxa" w:w="4479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デッキ①　バランス型</w:t>
            </w:r>
          </w:p>
        </w:tc>
        <w:tc>
          <w:tcPr>
            <w:tcW w:type="dxa" w:w="4479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デッキ②　エネルギー1個で戦える型</w:t>
            </w:r>
          </w:p>
        </w:tc>
      </w:tr>
      <w:tr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A（1枚）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モンジャラ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モンジャラ</w:t>
            </w:r>
          </w:p>
        </w:tc>
      </w:tr>
      <w:tr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B（3枚）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ハスボー、ハリマロン、ツタージャ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チコリータ、タマタマ、ツタージャ</w:t>
            </w:r>
          </w:p>
        </w:tc>
      </w:tr>
      <w:tr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C（4枚）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ミニーブ、ケムッソ、ナゾノクサ、クルミル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ミニーブ、ノノクラゲ、カジッチュ、コフキムシ</w:t>
            </w:r>
          </w:p>
        </w:tc>
      </w:tr>
      <w:tr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9"/>
              </w:rPr>
              <w:t>ねらい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HPが高めで、2つのワザを使い分ける。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すぐ攻撃できるカードが多く、短いターンで戦える。</w:t>
            </w:r>
          </w:p>
        </w:tc>
      </w:tr>
    </w:tbl>
    <w:p>
      <w:r>
        <w:rPr>
          <w:rFonts w:ascii="Meiryo" w:hAnsi="Meiryo" w:eastAsia="Meiryo"/>
          <w:b w:val="0"/>
          <w:sz w:val="19"/>
        </w:rPr>
        <w:t>どちらも、A1枚・B3枚・C4枚で、枚数制限を守っています。2つのデッキは、同じくさタイプなので、弱点（ほのお）は出ません。ダメージ勝負になります。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5. プロキシで作るもの（2デッキぶん）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ポケモンカード：16枚（モンジャラ2、ツタージャ2、ミニーブ2、そのほか各1）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くさの基本エネルギー：24枚（1デッキ12枚 × 2）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スリーブ：40枚（20枚 × 2デッキ）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そのほか：プレイシート、ルール早見表、ダメカン、サイコロ、コイン、状態異常マーカー（用意ずみ）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6. 確認が必要なこと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数字は、カード画像から読み取ったものです。印刷前に、公式サイトで、HP・ワザ・ダメージが合っているか、確認してください。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「エリカのマダツボミ」は、人物（エリカ）の絵が付いた特別なデザインです。特別なルールがないか、確認が必要です。心配なら、デッキから外して、ほかのカードに入れ替えてください。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ツタージャは、2つのセット（040/742と001/086）のカードが届きましたが、ワザとHPは同じでした。同じカードとして扱っています。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プロキシの権利の確認は、まだ取れていません。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くさだけだと、大きな差がつきにくく、似た対戦になります。慣れたら、ほのお・みずのデッキを足して、弱点の関係（ダメージ2倍）を体験できます。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公式ルール（60枚）に変えるときは、トレーナーズ（グッズなど）、進化、特別な状態のルールを、順番に足します。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