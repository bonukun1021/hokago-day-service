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iryo" w:hAnsi="Meiryo" w:eastAsia="Meiryo"/>
          <w:b/>
          <w:color w:val="1F3A5F"/>
          <w:sz w:val="32"/>
        </w:rPr>
        <w:t>ポケモンカード活動　記録シート（1回ぶん）</w:t>
      </w:r>
    </w:p>
    <w:p>
      <w:pPr>
        <w:spacing w:after="80"/>
        <w:jc w:val="center"/>
      </w:pPr>
      <w:r>
        <w:rPr>
          <w:rFonts w:ascii="Meiryo" w:hAnsi="Meiryo" w:eastAsia="Meiryo"/>
          <w:b w:val="0"/>
          <w:color w:val="555555"/>
          <w:sz w:val="18"/>
        </w:rPr>
        <w:t>1回の活動ごとに、1枚ずつ書きます。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7B8794"/>
          <w:left w:val="single" w:sz="6" w:color="7B8794"/>
          <w:bottom w:val="single" w:sz="6" w:color="7B8794"/>
          <w:right w:val="single" w:sz="6" w:color="7B8794"/>
          <w:insideH w:val="single" w:sz="6" w:color="7B8794"/>
          <w:insideV w:val="single" w:sz="6" w:color="7B8794"/>
        </w:tblBorders>
        <w:tblLayout w:type="fixed"/>
      </w:tblPr>
      <w:tblGrid>
        <w:gridCol w:w="1247"/>
        <w:gridCol w:w="3855"/>
        <w:gridCol w:w="1247"/>
        <w:gridCol w:w="3969"/>
      </w:tblGrid>
      <w:tr>
        <w:trPr>
          <w:trHeight w:val="567" w:hRule="atLeast"/>
        </w:trPr>
        <w:tc>
          <w:tcPr>
            <w:tcW w:type="dxa" w:w="1247"/>
            <w:vAlign w:val="center"/>
            <w:shd w:val="clear" w:color="auto" w:fill="E8EEF5"/>
          </w:tcPr>
          <w:p>
            <w:r/>
            <w:r>
              <w:rPr>
                <w:rFonts w:ascii="Meiryo" w:hAnsi="Meiryo" w:eastAsia="Meiryo"/>
                <w:b/>
                <w:sz w:val="21"/>
              </w:rPr>
              <w:t>日付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  <w:t xml:space="preserve">　　年　　月　　日（　　）</w:t>
            </w:r>
          </w:p>
        </w:tc>
        <w:tc>
          <w:tcPr>
            <w:tcW w:type="dxa" w:w="1247"/>
            <w:vAlign w:val="center"/>
            <w:shd w:val="clear" w:color="auto" w:fill="E8EEF5"/>
          </w:tcPr>
          <w:p>
            <w:r/>
            <w:r>
              <w:rPr>
                <w:rFonts w:ascii="Meiryo" w:hAnsi="Meiryo" w:eastAsia="Meiryo"/>
                <w:b/>
                <w:sz w:val="21"/>
              </w:rPr>
              <w:t>時間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  <w:t xml:space="preserve">　　：　　〜　　：　　</w:t>
            </w:r>
          </w:p>
        </w:tc>
      </w:tr>
      <w:tr>
        <w:trPr>
          <w:trHeight w:val="567" w:hRule="atLeast"/>
        </w:trPr>
        <w:tc>
          <w:tcPr>
            <w:tcW w:type="dxa" w:w="1247"/>
            <w:vAlign w:val="center"/>
            <w:shd w:val="clear" w:color="auto" w:fill="E8EEF5"/>
          </w:tcPr>
          <w:p>
            <w:r/>
            <w:r>
              <w:rPr>
                <w:rFonts w:ascii="Meiryo" w:hAnsi="Meiryo" w:eastAsia="Meiryo"/>
                <w:b/>
                <w:sz w:val="21"/>
              </w:rPr>
              <w:t>記録者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  <w:tc>
          <w:tcPr>
            <w:tcW w:type="dxa" w:w="1247"/>
            <w:vAlign w:val="center"/>
            <w:shd w:val="clear" w:color="auto" w:fill="E8EEF5"/>
          </w:tcPr>
          <w:p>
            <w:r/>
            <w:r>
              <w:rPr>
                <w:rFonts w:ascii="Meiryo" w:hAnsi="Meiryo" w:eastAsia="Meiryo"/>
                <w:b/>
                <w:sz w:val="21"/>
              </w:rPr>
              <w:t>参加人数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  <w:t xml:space="preserve">　　　人（職員　　人）</w:t>
            </w:r>
          </w:p>
        </w:tc>
      </w:tr>
    </w:tbl>
    <w:p>
      <w:pPr>
        <w:spacing w:after="0"/>
      </w:pPr>
      <w:r>
        <w:rPr>
          <w:sz w:val="1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7B8794"/>
          <w:left w:val="single" w:sz="6" w:color="7B8794"/>
          <w:bottom w:val="single" w:sz="6" w:color="7B8794"/>
          <w:right w:val="single" w:sz="6" w:color="7B8794"/>
          <w:insideH w:val="single" w:sz="6" w:color="7B8794"/>
          <w:insideV w:val="single" w:sz="6" w:color="7B8794"/>
        </w:tblBorders>
        <w:tblLayout w:type="fixed"/>
      </w:tblPr>
      <w:tblGrid>
        <w:gridCol w:w="2721"/>
        <w:gridCol w:w="7597"/>
      </w:tblGrid>
      <w:tr>
        <w:trPr>
          <w:trHeight w:val="907" w:hRule="atLeast"/>
        </w:trPr>
        <w:tc>
          <w:tcPr>
            <w:tcW w:type="dxa" w:w="2721"/>
            <w:vAlign w:val="center"/>
            <w:shd w:val="clear" w:color="auto" w:fill="E8EEF5"/>
          </w:tcPr>
          <w:p>
            <w:r/>
            <w:r>
              <w:rPr>
                <w:rFonts w:ascii="Meiryo" w:hAnsi="Meiryo" w:eastAsia="Meiryo"/>
                <w:b/>
                <w:sz w:val="21"/>
              </w:rPr>
              <w:t>参加した子ども</w:t>
            </w:r>
          </w:p>
        </w:tc>
        <w:tc>
          <w:tcPr>
            <w:tcW w:type="dxa" w:w="7597"/>
            <w:vAlign w:val="center"/>
          </w:tcPr>
          <w:p>
            <w:r/>
            <w:r>
              <w:rPr>
                <w:rFonts w:ascii="Meiryo" w:hAnsi="Meiryo" w:eastAsia="Meiryo"/>
                <w:b w:val="0"/>
                <w:color w:val="666666"/>
                <w:sz w:val="17"/>
              </w:rPr>
              <w:t>（名前、またはイニシャルなど。事業所の決まりに合わせてください）</w:t>
            </w:r>
          </w:p>
        </w:tc>
      </w:tr>
    </w:tbl>
    <w:p>
      <w:pPr>
        <w:spacing w:after="0"/>
      </w:pPr>
      <w:r>
        <w:rPr>
          <w:sz w:val="1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7B8794"/>
          <w:left w:val="single" w:sz="6" w:color="7B8794"/>
          <w:bottom w:val="single" w:sz="6" w:color="7B8794"/>
          <w:right w:val="single" w:sz="6" w:color="7B8794"/>
          <w:insideH w:val="single" w:sz="6" w:color="7B8794"/>
          <w:insideV w:val="single" w:sz="6" w:color="7B8794"/>
        </w:tblBorders>
        <w:tblLayout w:type="fixed"/>
      </w:tblPr>
      <w:tblGrid>
        <w:gridCol w:w="2721"/>
        <w:gridCol w:w="7597"/>
      </w:tblGrid>
      <w:tr>
        <w:trPr>
          <w:trHeight w:val="1020" w:hRule="atLeast"/>
        </w:trPr>
        <w:tc>
          <w:tcPr>
            <w:tcW w:type="dxa" w:w="2721"/>
            <w:vAlign w:val="center"/>
            <w:shd w:val="clear" w:color="auto" w:fill="E8EEF5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①楽しんでいる様子</w:t>
            </w:r>
          </w:p>
        </w:tc>
        <w:tc>
          <w:tcPr>
            <w:tcW w:type="dxa" w:w="7597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  <w:t>□ とても楽しんでいた　　□ まあまあ楽しんでいた</w:t>
              <w:br/>
              <w:t>□ あまり楽しんでいなかった</w:t>
            </w:r>
          </w:p>
        </w:tc>
      </w:tr>
      <w:tr>
        <w:trPr>
          <w:trHeight w:val="1020" w:hRule="atLeast"/>
        </w:trPr>
        <w:tc>
          <w:tcPr>
            <w:tcW w:type="dxa" w:w="2721"/>
            <w:vAlign w:val="center"/>
            <w:shd w:val="clear" w:color="auto" w:fill="E8EEF5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②子ども同士の関わり</w:t>
              <w:br/>
              <w:t>（会話・やりとり）</w:t>
            </w:r>
          </w:p>
        </w:tc>
        <w:tc>
          <w:tcPr>
            <w:tcW w:type="dxa" w:w="7597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  <w:t>□ 多かった（増えた）　　□ ふつう</w:t>
              <w:br/>
              <w:t>□ 少なかった</w:t>
            </w:r>
          </w:p>
        </w:tc>
      </w:tr>
      <w:tr>
        <w:trPr>
          <w:trHeight w:val="1020" w:hRule="atLeast"/>
        </w:trPr>
        <w:tc>
          <w:tcPr>
            <w:tcW w:type="dxa" w:w="2721"/>
            <w:vAlign w:val="center"/>
            <w:shd w:val="clear" w:color="auto" w:fill="E8EEF5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③ルールの理解</w:t>
            </w:r>
          </w:p>
        </w:tc>
        <w:tc>
          <w:tcPr>
            <w:tcW w:type="dxa" w:w="7597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  <w:t>□ 自分たちで進められた</w:t>
              <w:br/>
              <w:t>□ 職員の助けが少し必要だった　　□ 助けがたくさん必要だった</w:t>
            </w:r>
          </w:p>
        </w:tc>
      </w:tr>
      <w:tr>
        <w:trPr>
          <w:trHeight w:val="1928" w:hRule="atLeast"/>
        </w:trPr>
        <w:tc>
          <w:tcPr>
            <w:tcW w:type="dxa" w:w="2721"/>
            <w:vAlign w:val="center"/>
            <w:shd w:val="clear" w:color="auto" w:fill="E8EEF5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④トラブル</w:t>
            </w:r>
          </w:p>
        </w:tc>
        <w:tc>
          <w:tcPr>
            <w:tcW w:type="dxa" w:w="7597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  <w:t>□ なかった　　□ あった</w:t>
              <w:br/>
              <w:t>（あった場合）どんな場面で、どう対応したか：</w:t>
            </w:r>
          </w:p>
        </w:tc>
      </w:tr>
    </w:tbl>
    <w:p>
      <w:pPr>
        <w:spacing w:after="0"/>
      </w:pPr>
      <w:r>
        <w:rPr>
          <w:sz w:val="1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7B8794"/>
          <w:left w:val="single" w:sz="6" w:color="7B8794"/>
          <w:bottom w:val="single" w:sz="6" w:color="7B8794"/>
          <w:right w:val="single" w:sz="6" w:color="7B8794"/>
          <w:insideH w:val="single" w:sz="6" w:color="7B8794"/>
          <w:insideV w:val="single" w:sz="6" w:color="7B8794"/>
        </w:tblBorders>
        <w:tblLayout w:type="fixed"/>
      </w:tblPr>
      <w:tblGrid>
        <w:gridCol w:w="2721"/>
        <w:gridCol w:w="7597"/>
      </w:tblGrid>
      <w:tr>
        <w:trPr>
          <w:trHeight w:val="2268" w:hRule="atLeast"/>
        </w:trPr>
        <w:tc>
          <w:tcPr>
            <w:tcW w:type="dxa" w:w="2721"/>
            <w:vAlign w:val="center"/>
            <w:shd w:val="clear" w:color="auto" w:fill="E8EEF5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⑤よかった場面・</w:t>
              <w:br/>
              <w:t>気づいたこと</w:t>
            </w:r>
          </w:p>
        </w:tc>
        <w:tc>
          <w:tcPr>
            <w:tcW w:type="dxa" w:w="7597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</w:tr>
      <w:tr>
        <w:trPr>
          <w:trHeight w:val="2268" w:hRule="atLeast"/>
        </w:trPr>
        <w:tc>
          <w:tcPr>
            <w:tcW w:type="dxa" w:w="2721"/>
            <w:vAlign w:val="center"/>
            <w:shd w:val="clear" w:color="auto" w:fill="E8EEF5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⑥困ったこと・</w:t>
              <w:br/>
              <w:t>次回にむけて</w:t>
            </w:r>
          </w:p>
        </w:tc>
        <w:tc>
          <w:tcPr>
            <w:tcW w:type="dxa" w:w="7597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Meiryo" w:hAnsi="Meiryo" w:eastAsia="Meiryo"/>
          <w:b/>
          <w:color w:val="1F3A5F"/>
          <w:sz w:val="32"/>
        </w:rPr>
        <w:t>ポケモンカード活動　まとめシート（1〜2か月）</w:t>
      </w:r>
    </w:p>
    <w:p>
      <w:pPr>
        <w:spacing w:after="80"/>
        <w:jc w:val="center"/>
      </w:pPr>
      <w:r>
        <w:rPr>
          <w:rFonts w:ascii="Meiryo" w:hAnsi="Meiryo" w:eastAsia="Meiryo"/>
          <w:b w:val="0"/>
          <w:color w:val="555555"/>
          <w:sz w:val="18"/>
        </w:rPr>
        <w:t>1〜2か月の活動のあと、「続けるか」を考えるために使います。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7B8794"/>
          <w:left w:val="single" w:sz="6" w:color="7B8794"/>
          <w:bottom w:val="single" w:sz="6" w:color="7B8794"/>
          <w:right w:val="single" w:sz="6" w:color="7B8794"/>
          <w:insideH w:val="single" w:sz="6" w:color="7B8794"/>
          <w:insideV w:val="single" w:sz="6" w:color="7B8794"/>
        </w:tblBorders>
        <w:tblLayout w:type="fixed"/>
      </w:tblPr>
      <w:tblGrid>
        <w:gridCol w:w="1474"/>
        <w:gridCol w:w="3628"/>
        <w:gridCol w:w="1474"/>
        <w:gridCol w:w="3742"/>
      </w:tblGrid>
      <w:tr>
        <w:trPr>
          <w:trHeight w:val="567" w:hRule="atLeast"/>
        </w:trPr>
        <w:tc>
          <w:tcPr>
            <w:tcW w:type="dxa" w:w="1474"/>
            <w:vAlign w:val="center"/>
            <w:shd w:val="clear" w:color="auto" w:fill="E8EEF5"/>
          </w:tcPr>
          <w:p>
            <w:r/>
            <w:r>
              <w:rPr>
                <w:rFonts w:ascii="Meiryo" w:hAnsi="Meiryo" w:eastAsia="Meiryo"/>
                <w:b/>
                <w:sz w:val="21"/>
              </w:rPr>
              <w:t>期間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 xml:space="preserve">　　月　　日 〜　　月　　日</w:t>
            </w:r>
          </w:p>
        </w:tc>
        <w:tc>
          <w:tcPr>
            <w:tcW w:type="dxa" w:w="1474"/>
            <w:vAlign w:val="center"/>
            <w:shd w:val="clear" w:color="auto" w:fill="E8EEF5"/>
          </w:tcPr>
          <w:p>
            <w:r/>
            <w:r>
              <w:rPr>
                <w:rFonts w:ascii="Meiryo" w:hAnsi="Meiryo" w:eastAsia="Meiryo"/>
                <w:b/>
                <w:sz w:val="21"/>
              </w:rPr>
              <w:t>実施回数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  <w:t xml:space="preserve">　　　回</w:t>
            </w:r>
          </w:p>
        </w:tc>
      </w:tr>
      <w:tr>
        <w:trPr>
          <w:trHeight w:val="567" w:hRule="atLeast"/>
        </w:trPr>
        <w:tc>
          <w:tcPr>
            <w:tcW w:type="dxa" w:w="1474"/>
            <w:vAlign w:val="center"/>
            <w:shd w:val="clear" w:color="auto" w:fill="E8EEF5"/>
          </w:tcPr>
          <w:p>
            <w:r/>
            <w:r>
              <w:rPr>
                <w:rFonts w:ascii="Meiryo" w:hAnsi="Meiryo" w:eastAsia="Meiryo"/>
                <w:b/>
                <w:sz w:val="21"/>
              </w:rPr>
              <w:t>記録者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  <w:tc>
          <w:tcPr>
            <w:tcW w:type="dxa" w:w="1474"/>
            <w:vAlign w:val="center"/>
            <w:shd w:val="clear" w:color="auto" w:fill="E8EEF5"/>
          </w:tcPr>
          <w:p>
            <w:r/>
            <w:r>
              <w:rPr>
                <w:rFonts w:ascii="Meiryo" w:hAnsi="Meiryo" w:eastAsia="Meiryo"/>
                <w:b/>
                <w:sz w:val="21"/>
              </w:rPr>
              <w:t>参加人数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のべ　　　人／1回あたり　　人</w:t>
            </w:r>
          </w:p>
        </w:tc>
      </w:tr>
    </w:tbl>
    <w:p>
      <w:pPr>
        <w:spacing w:after="0"/>
      </w:pPr>
      <w:r>
        <w:rPr>
          <w:sz w:val="10"/>
        </w:rPr>
      </w:r>
    </w:p>
    <w:p>
      <w:pPr>
        <w:spacing w:after="40"/>
      </w:pPr>
      <w:r>
        <w:rPr>
          <w:rFonts w:ascii="Meiryo" w:hAnsi="Meiryo" w:eastAsia="Meiryo"/>
          <w:b/>
          <w:sz w:val="21"/>
        </w:rPr>
        <w:t>■ 回ごとの記録（1回ぶんの記録シートから写します）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7B8794"/>
          <w:left w:val="single" w:sz="6" w:color="7B8794"/>
          <w:bottom w:val="single" w:sz="6" w:color="7B8794"/>
          <w:right w:val="single" w:sz="6" w:color="7B8794"/>
          <w:insideH w:val="single" w:sz="6" w:color="7B8794"/>
          <w:insideV w:val="single" w:sz="6" w:color="7B8794"/>
        </w:tblBorders>
        <w:tblLayout w:type="fixed"/>
      </w:tblPr>
      <w:tblGrid>
        <w:gridCol w:w="567"/>
        <w:gridCol w:w="1247"/>
        <w:gridCol w:w="1020"/>
        <w:gridCol w:w="1361"/>
        <w:gridCol w:w="1587"/>
        <w:gridCol w:w="1247"/>
        <w:gridCol w:w="3288"/>
      </w:tblGrid>
      <w:tr>
        <w:trPr>
          <w:trHeight w:val="624" w:hRule="atLeast"/>
        </w:trPr>
        <w:tc>
          <w:tcPr>
            <w:tcW w:type="dxa" w:w="567"/>
            <w:vAlign w:val="center"/>
            <w:shd w:val="clear" w:color="auto" w:fill="E8EEF5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sz w:val="17"/>
              </w:rPr>
              <w:t>回</w:t>
            </w:r>
          </w:p>
        </w:tc>
        <w:tc>
          <w:tcPr>
            <w:tcW w:type="dxa" w:w="1247"/>
            <w:vAlign w:val="center"/>
            <w:shd w:val="clear" w:color="auto" w:fill="E8EEF5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sz w:val="17"/>
              </w:rPr>
              <w:t>日付</w:t>
            </w:r>
          </w:p>
        </w:tc>
        <w:tc>
          <w:tcPr>
            <w:tcW w:type="dxa" w:w="1020"/>
            <w:vAlign w:val="center"/>
            <w:shd w:val="clear" w:color="auto" w:fill="E8EEF5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sz w:val="17"/>
              </w:rPr>
              <w:t>参加人数</w:t>
            </w:r>
          </w:p>
        </w:tc>
        <w:tc>
          <w:tcPr>
            <w:tcW w:type="dxa" w:w="1361"/>
            <w:vAlign w:val="center"/>
            <w:shd w:val="clear" w:color="auto" w:fill="E8EEF5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sz w:val="17"/>
              </w:rPr>
              <w:t>楽しんでいた</w:t>
              <w:br/>
              <w:t>（◎○△）</w:t>
            </w:r>
          </w:p>
        </w:tc>
        <w:tc>
          <w:tcPr>
            <w:tcW w:type="dxa" w:w="1587"/>
            <w:vAlign w:val="center"/>
            <w:shd w:val="clear" w:color="auto" w:fill="E8EEF5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sz w:val="17"/>
              </w:rPr>
              <w:t>関わり</w:t>
              <w:br/>
              <w:t>多・普・少</w:t>
            </w:r>
          </w:p>
        </w:tc>
        <w:tc>
          <w:tcPr>
            <w:tcW w:type="dxa" w:w="1247"/>
            <w:vAlign w:val="center"/>
            <w:shd w:val="clear" w:color="auto" w:fill="E8EEF5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sz w:val="17"/>
              </w:rPr>
              <w:t>トラブル</w:t>
              <w:br/>
              <w:t>（有・無）</w:t>
            </w:r>
          </w:p>
        </w:tc>
        <w:tc>
          <w:tcPr>
            <w:tcW w:type="dxa" w:w="3288"/>
            <w:vAlign w:val="center"/>
            <w:shd w:val="clear" w:color="auto" w:fill="E8EEF5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sz w:val="17"/>
              </w:rPr>
              <w:t>ひとこと</w:t>
            </w:r>
          </w:p>
        </w:tc>
      </w:tr>
      <w:tr>
        <w:trPr>
          <w:trHeight w:val="539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8"/>
              </w:rPr>
              <w:t>1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</w:tr>
      <w:tr>
        <w:trPr>
          <w:trHeight w:val="539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8"/>
              </w:rPr>
              <w:t>2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</w:tr>
      <w:tr>
        <w:trPr>
          <w:trHeight w:val="539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8"/>
              </w:rPr>
              <w:t>3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</w:tr>
      <w:tr>
        <w:trPr>
          <w:trHeight w:val="539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8"/>
              </w:rPr>
              <w:t>4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</w:tr>
      <w:tr>
        <w:trPr>
          <w:trHeight w:val="539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8"/>
              </w:rPr>
              <w:t>5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</w:tr>
      <w:tr>
        <w:trPr>
          <w:trHeight w:val="539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8"/>
              </w:rPr>
              <w:t>6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</w:tr>
      <w:tr>
        <w:trPr>
          <w:trHeight w:val="539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8"/>
              </w:rPr>
              <w:t>7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</w:tr>
      <w:tr>
        <w:trPr>
          <w:trHeight w:val="539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8"/>
              </w:rPr>
              <w:t>8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</w:tr>
      <w:tr>
        <w:trPr>
          <w:trHeight w:val="539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8"/>
              </w:rPr>
              <w:t>9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</w:tr>
      <w:tr>
        <w:trPr>
          <w:trHeight w:val="539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8"/>
              </w:rPr>
              <w:t>10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</w:tr>
    </w:tbl>
    <w:p>
      <w:pPr>
        <w:spacing w:after="0"/>
      </w:pPr>
      <w:r>
        <w:rPr>
          <w:sz w:val="12"/>
        </w:rPr>
      </w:r>
    </w:p>
    <w:p>
      <w:pPr>
        <w:spacing w:after="40"/>
      </w:pPr>
      <w:r>
        <w:rPr>
          <w:rFonts w:ascii="Meiryo" w:hAnsi="Meiryo" w:eastAsia="Meiryo"/>
          <w:b/>
          <w:sz w:val="21"/>
        </w:rPr>
        <w:t>■ 続けるかどうかの目安（企画書より）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7B8794"/>
          <w:left w:val="single" w:sz="6" w:color="7B8794"/>
          <w:bottom w:val="single" w:sz="6" w:color="7B8794"/>
          <w:right w:val="single" w:sz="6" w:color="7B8794"/>
          <w:insideH w:val="single" w:sz="6" w:color="7B8794"/>
          <w:insideV w:val="single" w:sz="6" w:color="7B8794"/>
        </w:tblBorders>
        <w:tblLayout w:type="fixed"/>
      </w:tblPr>
      <w:tblGrid>
        <w:gridCol w:w="10318"/>
      </w:tblGrid>
      <w:tr>
        <w:trPr>
          <w:trHeight w:val="510" w:hRule="atLeast"/>
        </w:trPr>
        <w:tc>
          <w:tcPr>
            <w:tcW w:type="dxa" w:w="10318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  <w:t>□ 参加を希望する子どもが、継続的にいる</w:t>
            </w:r>
          </w:p>
        </w:tc>
      </w:tr>
      <w:tr>
        <w:trPr>
          <w:trHeight w:val="510" w:hRule="atLeast"/>
        </w:trPr>
        <w:tc>
          <w:tcPr>
            <w:tcW w:type="dxa" w:w="10318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  <w:t>□ 子ども同士の会話ややりとりが、増えている</w:t>
            </w:r>
          </w:p>
        </w:tc>
      </w:tr>
      <w:tr>
        <w:trPr>
          <w:trHeight w:val="510" w:hRule="atLeast"/>
        </w:trPr>
        <w:tc>
          <w:tcPr>
            <w:tcW w:type="dxa" w:w="10318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  <w:t>□ 大きなトラブルが、続いていない</w:t>
            </w:r>
          </w:p>
        </w:tc>
      </w:tr>
    </w:tbl>
    <w:p>
      <w:pPr>
        <w:spacing w:after="0"/>
      </w:pPr>
      <w:r>
        <w:rPr>
          <w:sz w:val="12"/>
        </w:rPr>
      </w:r>
    </w:p>
    <w:p>
      <w:pPr>
        <w:spacing w:after="40"/>
      </w:pPr>
      <w:r>
        <w:rPr>
          <w:rFonts w:ascii="Meiryo" w:hAnsi="Meiryo" w:eastAsia="Meiryo"/>
          <w:b/>
          <w:sz w:val="21"/>
        </w:rPr>
        <w:t>■ 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7B8794"/>
          <w:left w:val="single" w:sz="6" w:color="7B8794"/>
          <w:bottom w:val="single" w:sz="6" w:color="7B8794"/>
          <w:right w:val="single" w:sz="6" w:color="7B8794"/>
          <w:insideH w:val="single" w:sz="6" w:color="7B8794"/>
          <w:insideV w:val="single" w:sz="6" w:color="7B8794"/>
        </w:tblBorders>
        <w:tblLayout w:type="fixed"/>
      </w:tblPr>
      <w:tblGrid>
        <w:gridCol w:w="1474"/>
        <w:gridCol w:w="8844"/>
      </w:tblGrid>
      <w:tr>
        <w:trPr>
          <w:trHeight w:val="567" w:hRule="atLeast"/>
        </w:trPr>
        <w:tc>
          <w:tcPr>
            <w:tcW w:type="dxa" w:w="1474"/>
            <w:vAlign w:val="center"/>
            <w:shd w:val="clear" w:color="auto" w:fill="E8EEF5"/>
          </w:tcPr>
          <w:p>
            <w:r/>
            <w:r>
              <w:rPr>
                <w:rFonts w:ascii="Meiryo" w:hAnsi="Meiryo" w:eastAsia="Meiryo"/>
                <w:b/>
                <w:sz w:val="21"/>
              </w:rPr>
              <w:t>判断</w:t>
            </w:r>
          </w:p>
        </w:tc>
        <w:tc>
          <w:tcPr>
            <w:tcW w:type="dxa" w:w="8844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  <w:t>□ 続ける　　□ 内容を変えて続ける　　□ やめる</w:t>
            </w:r>
          </w:p>
        </w:tc>
      </w:tr>
      <w:tr>
        <w:trPr>
          <w:trHeight w:val="2268" w:hRule="atLeast"/>
        </w:trPr>
        <w:tc>
          <w:tcPr>
            <w:tcW w:type="dxa" w:w="1474"/>
            <w:vAlign w:val="center"/>
            <w:shd w:val="clear" w:color="auto" w:fill="E8EEF5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理由・</w:t>
              <w:br/>
              <w:t>気づいたこと</w:t>
            </w:r>
          </w:p>
        </w:tc>
        <w:tc>
          <w:tcPr>
            <w:tcW w:type="dxa" w:w="8844"/>
            <w:vAlign w:val="center"/>
          </w:tcPr>
          <w:p>
            <w:r/>
            <w:r>
              <w:rPr>
                <w:rFonts w:ascii="Meiryo" w:hAnsi="Meiryo" w:eastAsia="Meiryo"/>
                <w:b w:val="0"/>
                <w:sz w:val="21"/>
              </w:rPr>
            </w:r>
          </w:p>
        </w:tc>
      </w:tr>
    </w:tbl>
    <w:sectPr w:rsidR="00FC693F" w:rsidRPr="0006063C" w:rsidSect="00034616">
      <w:pgSz w:w="11906" w:h="16838"/>
      <w:pgMar w:top="680" w:right="794" w:bottom="56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Meiryo" w:hAnsi="Meiryo" w:eastAsia="Meiry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